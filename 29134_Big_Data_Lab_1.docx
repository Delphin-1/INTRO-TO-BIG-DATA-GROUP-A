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0D6" w:rsidRDefault="004974EF" w:rsidP="001D40D6">
      <w:pPr>
        <w:jc w:val="center"/>
        <w:rPr>
          <w:b/>
          <w:sz w:val="32"/>
        </w:rPr>
      </w:pPr>
      <w:r>
        <w:rPr>
          <w:b/>
          <w:sz w:val="32"/>
        </w:rPr>
        <w:t>Introduction to Big Data Analytics</w:t>
      </w:r>
      <w:r>
        <w:rPr>
          <w:b/>
          <w:sz w:val="32"/>
        </w:rPr>
        <w:br/>
        <w:t>Week 1 Lab — Pytho</w:t>
      </w:r>
      <w:r w:rsidR="001D40D6">
        <w:rPr>
          <w:b/>
          <w:sz w:val="32"/>
        </w:rPr>
        <w:t>n Foundations</w:t>
      </w:r>
    </w:p>
    <w:p w:rsidR="001D40D6" w:rsidRDefault="001D40D6" w:rsidP="001D40D6">
      <w:pPr>
        <w:jc w:val="center"/>
        <w:rPr>
          <w:b/>
          <w:sz w:val="32"/>
        </w:rPr>
      </w:pPr>
    </w:p>
    <w:p w:rsidR="009440FB" w:rsidRDefault="004974EF">
      <w:pPr>
        <w:pStyle w:val="Heading1"/>
      </w:pPr>
      <w:r>
        <w:t>Part 1 — Variables &amp; Data Types</w:t>
      </w:r>
    </w:p>
    <w:p w:rsidR="009440FB" w:rsidRDefault="004974EF">
      <w:pPr>
        <w:pStyle w:val="Heading2"/>
      </w:pPr>
      <w:r>
        <w:t>1.1</w:t>
      </w:r>
    </w:p>
    <w:p w:rsidR="009440FB" w:rsidRDefault="004974EF">
      <w:r>
        <w:rPr>
          <w:rFonts w:ascii="Courier New" w:hAnsi="Courier New"/>
          <w:sz w:val="18"/>
        </w:rPr>
        <w:t>my_name = "Hakizimana Arsene Joyeux"</w:t>
      </w:r>
      <w:r>
        <w:rPr>
          <w:rFonts w:ascii="Courier New" w:hAnsi="Courier New"/>
          <w:sz w:val="18"/>
        </w:rPr>
        <w:br/>
        <w:t>my_age = 21</w:t>
      </w:r>
      <w:r>
        <w:rPr>
          <w:rFonts w:ascii="Courier New" w:hAnsi="Courier New"/>
          <w:sz w:val="18"/>
        </w:rPr>
        <w:br/>
        <w:t xml:space="preserve">my_gpa = </w:t>
      </w:r>
      <w:r>
        <w:rPr>
          <w:rFonts w:ascii="Courier New" w:hAnsi="Courier New"/>
          <w:sz w:val="18"/>
        </w:rPr>
        <w:t>3.5</w:t>
      </w:r>
      <w:r>
        <w:rPr>
          <w:rFonts w:ascii="Courier New" w:hAnsi="Courier New"/>
          <w:sz w:val="18"/>
        </w:rPr>
        <w:br/>
        <w:t>am_i_present =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print(my_name, type(my_name))</w:t>
      </w:r>
      <w:r>
        <w:rPr>
          <w:rFonts w:ascii="Courier New" w:hAnsi="Courier New"/>
          <w:sz w:val="18"/>
        </w:rPr>
        <w:br/>
        <w:t>print(my_age, type(my_age))</w:t>
      </w:r>
      <w:r>
        <w:rPr>
          <w:rFonts w:ascii="Courier New" w:hAnsi="Courier New"/>
          <w:sz w:val="18"/>
        </w:rPr>
        <w:br/>
        <w:t>print(my_gpa, type(my_gpa))</w:t>
      </w:r>
      <w:r>
        <w:rPr>
          <w:rFonts w:ascii="Courier New" w:hAnsi="Courier New"/>
          <w:sz w:val="18"/>
        </w:rPr>
        <w:br/>
        <w:t>print(am_i_present, type(am_i_present))</w:t>
      </w:r>
      <w:r>
        <w:rPr>
          <w:rFonts w:ascii="Courier New" w:hAnsi="Courier New"/>
          <w:sz w:val="18"/>
        </w:rPr>
        <w:br/>
      </w:r>
    </w:p>
    <w:p w:rsidR="009440FB" w:rsidRDefault="004974EF">
      <w:pPr>
        <w:pStyle w:val="Heading2"/>
      </w:pPr>
      <w:r>
        <w:t>1.2 — Type conversion</w:t>
      </w:r>
    </w:p>
    <w:p w:rsidR="009440FB" w:rsidRDefault="004974EF">
      <w:r>
        <w:rPr>
          <w:rFonts w:ascii="Courier New" w:hAnsi="Courier New"/>
          <w:sz w:val="18"/>
        </w:rPr>
        <w:t>age_text = "21"</w:t>
      </w:r>
      <w:r>
        <w:rPr>
          <w:rFonts w:ascii="Courier New" w:hAnsi="Courier New"/>
          <w:sz w:val="18"/>
        </w:rPr>
        <w:br/>
        <w:t>age = int(age_text)</w:t>
      </w:r>
      <w:r>
        <w:rPr>
          <w:rFonts w:ascii="Courier New" w:hAnsi="Courier New"/>
          <w:sz w:val="18"/>
        </w:rPr>
        <w:br/>
        <w:t>print(age + 1)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22</w:t>
      </w:r>
    </w:p>
    <w:p w:rsidR="009440FB" w:rsidRDefault="004974EF">
      <w:pPr>
        <w:pStyle w:val="Heading2"/>
      </w:pPr>
      <w:r>
        <w:t>1.3 — Think about i</w:t>
      </w:r>
      <w:r>
        <w:t>t</w:t>
      </w:r>
    </w:p>
    <w:p w:rsidR="009440FB" w:rsidRDefault="004974EF">
      <w:r>
        <w:rPr>
          <w:rFonts w:ascii="Courier New" w:hAnsi="Courier New"/>
          <w:sz w:val="18"/>
        </w:rPr>
        <w:t>print("3" + "4")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34. Explanation: "3" and "4" are strings, so + joins them instead of performing numerical addition.</w:t>
      </w:r>
    </w:p>
    <w:p w:rsidR="009440FB" w:rsidRDefault="004974EF">
      <w:pPr>
        <w:pStyle w:val="Heading1"/>
      </w:pPr>
      <w:r>
        <w:t>Part 2 — Strings</w:t>
      </w:r>
    </w:p>
    <w:p w:rsidR="009440FB" w:rsidRDefault="004974EF">
      <w:pPr>
        <w:pStyle w:val="Heading2"/>
      </w:pPr>
      <w:r>
        <w:t>2.1 — f-strings</w:t>
      </w:r>
    </w:p>
    <w:p w:rsidR="009440FB" w:rsidRDefault="004974EF">
      <w:r>
        <w:rPr>
          <w:rFonts w:ascii="Courier New" w:hAnsi="Courier New"/>
          <w:sz w:val="18"/>
        </w:rPr>
        <w:t>print(f"I am {my_name}, {my_age} years old, studying at AUCA.")</w:t>
      </w:r>
      <w:r>
        <w:rPr>
          <w:rFonts w:ascii="Courier New" w:hAnsi="Courier New"/>
          <w:sz w:val="18"/>
        </w:rPr>
        <w:br/>
      </w:r>
    </w:p>
    <w:p w:rsidR="009440FB" w:rsidRDefault="004974EF">
      <w:pPr>
        <w:pStyle w:val="Heading2"/>
      </w:pPr>
      <w:r>
        <w:t>2.2 — String tools</w:t>
      </w:r>
    </w:p>
    <w:p w:rsidR="009440FB" w:rsidRDefault="004974EF">
      <w:r>
        <w:rPr>
          <w:rFonts w:ascii="Courier New" w:hAnsi="Courier New"/>
          <w:sz w:val="18"/>
        </w:rPr>
        <w:t>course = "B</w:t>
      </w:r>
      <w:r>
        <w:rPr>
          <w:rFonts w:ascii="Courier New" w:hAnsi="Courier New"/>
          <w:sz w:val="18"/>
        </w:rPr>
        <w:t>ig Data Analytics"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print(course.upper())</w:t>
      </w:r>
      <w:r>
        <w:rPr>
          <w:rFonts w:ascii="Courier New" w:hAnsi="Courier New"/>
          <w:sz w:val="18"/>
        </w:rPr>
        <w:br/>
        <w:t>print(len(course))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print(course[0:3])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Answers: BIG DATA ANALYTICS; 18 characters; Big</w:t>
      </w:r>
    </w:p>
    <w:p w:rsidR="009440FB" w:rsidRDefault="004974EF">
      <w:pPr>
        <w:pStyle w:val="Heading1"/>
      </w:pPr>
      <w:r>
        <w:t>Part 3 — Lists</w:t>
      </w:r>
    </w:p>
    <w:p w:rsidR="009440FB" w:rsidRDefault="004974EF">
      <w:pPr>
        <w:pStyle w:val="Heading2"/>
      </w:pPr>
      <w:r>
        <w:t>3.1</w:t>
      </w:r>
    </w:p>
    <w:p w:rsidR="009440FB" w:rsidRDefault="004974EF">
      <w:r>
        <w:rPr>
          <w:rFonts w:ascii="Courier New" w:hAnsi="Courier New"/>
          <w:sz w:val="18"/>
        </w:rPr>
        <w:t>scores = [72, 85, 91, 64, 78]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print("First score:", scores[0])</w:t>
      </w:r>
      <w:r>
        <w:rPr>
          <w:rFonts w:ascii="Courier New" w:hAnsi="Courier New"/>
          <w:sz w:val="18"/>
        </w:rPr>
        <w:br/>
        <w:t>print("Last score:", scores[-1])</w:t>
      </w:r>
      <w:r>
        <w:rPr>
          <w:rFonts w:ascii="Courier New" w:hAnsi="Courier New"/>
          <w:sz w:val="18"/>
        </w:rPr>
        <w:br/>
        <w:t>print("Numb</w:t>
      </w:r>
      <w:r>
        <w:rPr>
          <w:rFonts w:ascii="Courier New" w:hAnsi="Courier New"/>
          <w:sz w:val="18"/>
        </w:rPr>
        <w:t>er of scores:", len(scores))</w:t>
      </w:r>
      <w:r>
        <w:rPr>
          <w:rFonts w:ascii="Courier New" w:hAnsi="Courier New"/>
          <w:sz w:val="18"/>
        </w:rPr>
        <w:br/>
        <w:t>print("Average:", sum(scores) / len(scores))</w:t>
      </w:r>
      <w:r>
        <w:rPr>
          <w:rFonts w:ascii="Courier New" w:hAnsi="Courier New"/>
          <w:sz w:val="18"/>
        </w:rPr>
        <w:br/>
        <w:t>print("Highest score:", max(scores))</w:t>
      </w:r>
      <w:r>
        <w:rPr>
          <w:rFonts w:ascii="Courier New" w:hAnsi="Courier New"/>
          <w:sz w:val="18"/>
        </w:rPr>
        <w:br/>
        <w:t>print("Lowest score:", min(scores))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Answers: First = 72; Last = 78; Number = 5; Average = 78; Highest = 91; Lowest = 64.</w:t>
      </w:r>
    </w:p>
    <w:p w:rsidR="009440FB" w:rsidRDefault="004974EF">
      <w:pPr>
        <w:pStyle w:val="Heading2"/>
      </w:pPr>
      <w:r>
        <w:t>3.2 — Lists change</w:t>
      </w:r>
    </w:p>
    <w:p w:rsidR="009440FB" w:rsidRDefault="004974EF">
      <w:r>
        <w:rPr>
          <w:rFonts w:ascii="Courier New" w:hAnsi="Courier New"/>
          <w:sz w:val="18"/>
        </w:rPr>
        <w:t>scor</w:t>
      </w:r>
      <w:r>
        <w:rPr>
          <w:rFonts w:ascii="Courier New" w:hAnsi="Courier New"/>
          <w:sz w:val="18"/>
        </w:rPr>
        <w:t>es.append(88)</w:t>
      </w:r>
      <w:r>
        <w:rPr>
          <w:rFonts w:ascii="Courier New" w:hAnsi="Courier New"/>
          <w:sz w:val="18"/>
        </w:rPr>
        <w:br/>
        <w:t>scores[3] = 66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print(scores)</w:t>
      </w:r>
      <w:r>
        <w:rPr>
          <w:rFonts w:ascii="Courier New" w:hAnsi="Courier New"/>
          <w:sz w:val="18"/>
        </w:rPr>
        <w:br/>
        <w:t>print("New average:", sum(scores) / len(scores))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Updated list = [72, 85, 91, 66, 78, 88]; New average = 80.0.</w:t>
      </w:r>
    </w:p>
    <w:p w:rsidR="009440FB" w:rsidRDefault="004974EF">
      <w:pPr>
        <w:pStyle w:val="Heading1"/>
      </w:pPr>
      <w:r>
        <w:t>Part 4 — Dictionaries</w:t>
      </w:r>
    </w:p>
    <w:p w:rsidR="009440FB" w:rsidRDefault="004974EF">
      <w:pPr>
        <w:pStyle w:val="Heading2"/>
      </w:pPr>
      <w:r>
        <w:t>4.1</w:t>
      </w:r>
    </w:p>
    <w:p w:rsidR="009440FB" w:rsidRDefault="004974EF">
      <w:r>
        <w:rPr>
          <w:rFonts w:ascii="Courier New" w:hAnsi="Courier New"/>
          <w:sz w:val="18"/>
        </w:rPr>
        <w:t>me = {</w:t>
      </w:r>
      <w:r>
        <w:rPr>
          <w:rFonts w:ascii="Courier New" w:hAnsi="Courier New"/>
          <w:sz w:val="18"/>
        </w:rPr>
        <w:br/>
        <w:t xml:space="preserve">    "name": "Hakizimana Arsene Joyeux",</w:t>
      </w:r>
      <w:r>
        <w:rPr>
          <w:rFonts w:ascii="Courier New" w:hAnsi="Courier New"/>
          <w:sz w:val="18"/>
        </w:rPr>
        <w:br/>
        <w:t xml:space="preserve">    "age": 21,</w:t>
      </w:r>
      <w:r>
        <w:rPr>
          <w:rFonts w:ascii="Courier New" w:hAnsi="Courier New"/>
          <w:sz w:val="18"/>
        </w:rPr>
        <w:br/>
        <w:t xml:space="preserve">    "</w:t>
      </w:r>
      <w:r>
        <w:rPr>
          <w:rFonts w:ascii="Courier New" w:hAnsi="Courier New"/>
          <w:sz w:val="18"/>
        </w:rPr>
        <w:t>program": "Law",</w:t>
      </w:r>
      <w:r>
        <w:rPr>
          <w:rFonts w:ascii="Courier New" w:hAnsi="Courier New"/>
          <w:sz w:val="18"/>
        </w:rPr>
        <w:br/>
        <w:t xml:space="preserve">    "district": "Muhanga"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print(me["program"])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Law</w:t>
      </w:r>
    </w:p>
    <w:p w:rsidR="009440FB" w:rsidRDefault="004974EF">
      <w:pPr>
        <w:pStyle w:val="Heading2"/>
      </w:pPr>
      <w:r>
        <w:t>4.2 — Update and extend</w:t>
      </w:r>
    </w:p>
    <w:p w:rsidR="009440FB" w:rsidRDefault="004974EF">
      <w:r>
        <w:rPr>
          <w:rFonts w:ascii="Courier New" w:hAnsi="Courier New"/>
          <w:sz w:val="18"/>
        </w:rPr>
        <w:t>me["score"] = 85</w:t>
      </w:r>
      <w:r>
        <w:rPr>
          <w:rFonts w:ascii="Courier New" w:hAnsi="Courier New"/>
          <w:sz w:val="18"/>
        </w:rPr>
        <w:br/>
        <w:t>me["age"] = me["age"] + 1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print(me.keys())</w:t>
      </w:r>
      <w:r>
        <w:rPr>
          <w:rFonts w:ascii="Courier New" w:hAnsi="Courier New"/>
          <w:sz w:val="18"/>
        </w:rPr>
        <w:br/>
        <w:t>print(me)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The age becomes 22.</w:t>
      </w:r>
    </w:p>
    <w:p w:rsidR="009440FB" w:rsidRDefault="004974EF">
      <w:pPr>
        <w:pStyle w:val="Heading1"/>
      </w:pPr>
      <w:r>
        <w:t>Part 5 — Class Dataset Analysis</w:t>
      </w:r>
    </w:p>
    <w:p w:rsidR="009440FB" w:rsidRDefault="004974EF">
      <w:pPr>
        <w:pStyle w:val="Heading2"/>
      </w:pPr>
      <w:r>
        <w:t xml:space="preserve">5.1 — Describe the </w:t>
      </w:r>
      <w:r>
        <w:t>class</w:t>
      </w:r>
    </w:p>
    <w:p w:rsidR="009440FB" w:rsidRDefault="004974EF">
      <w:r>
        <w:rPr>
          <w:rFonts w:ascii="Courier New" w:hAnsi="Courier New"/>
          <w:sz w:val="18"/>
        </w:rPr>
        <w:t>print(f"Number of students: {len(students)}")</w:t>
      </w:r>
      <w:r>
        <w:rPr>
          <w:rFonts w:ascii="Courier New" w:hAnsi="Courier New"/>
          <w:sz w:val="18"/>
        </w:rPr>
        <w:br/>
        <w:t>print(f"Class average score: {round(sum(all_scores) / len(all_scores), 1)}")</w:t>
      </w:r>
      <w:r>
        <w:rPr>
          <w:rFonts w:ascii="Courier New" w:hAnsi="Courier New"/>
          <w:sz w:val="18"/>
        </w:rPr>
        <w:br/>
        <w:t>print(f"Highest score: {max(all_scores)}")</w:t>
      </w:r>
      <w:r>
        <w:rPr>
          <w:rFonts w:ascii="Courier New" w:hAnsi="Courier New"/>
          <w:sz w:val="18"/>
        </w:rPr>
        <w:br/>
        <w:t>print(f"Lowest score: {min(all_scores)}")</w:t>
      </w:r>
      <w:r>
        <w:rPr>
          <w:rFonts w:ascii="Courier New" w:hAnsi="Courier New"/>
          <w:sz w:val="18"/>
        </w:rPr>
        <w:br/>
        <w:t>print(f"Range: {max(all_scores) - min(all_</w:t>
      </w:r>
      <w:r>
        <w:rPr>
          <w:rFonts w:ascii="Courier New" w:hAnsi="Courier New"/>
          <w:sz w:val="18"/>
        </w:rPr>
        <w:t>scores)}")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Answers: Number = 20; Class average = 76.7; Highest = 94; Lowest = 55; Range = 39.</w:t>
      </w:r>
    </w:p>
    <w:p w:rsidR="009440FB" w:rsidRDefault="004974EF">
      <w:pPr>
        <w:pStyle w:val="Heading2"/>
      </w:pPr>
      <w:r>
        <w:t>5.2 — Inspect individual records</w:t>
      </w:r>
    </w:p>
    <w:p w:rsidR="009440FB" w:rsidRDefault="004974EF">
      <w:r>
        <w:rPr>
          <w:rFonts w:ascii="Courier New" w:hAnsi="Courier New"/>
          <w:sz w:val="18"/>
        </w:rPr>
        <w:t>print(students[0])</w:t>
      </w:r>
      <w:r>
        <w:rPr>
          <w:rFonts w:ascii="Courier New" w:hAnsi="Courier New"/>
          <w:sz w:val="18"/>
        </w:rPr>
        <w:br/>
        <w:t>print(students[-1])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 = students[6]</w:t>
      </w:r>
      <w:r>
        <w:rPr>
          <w:rFonts w:ascii="Courier New" w:hAnsi="Courier New"/>
          <w:sz w:val="18"/>
        </w:rPr>
        <w:br/>
        <w:t>print(f"{s['name']} from {s['district']} studies {s['program']} and scor</w:t>
      </w:r>
      <w:r>
        <w:rPr>
          <w:rFonts w:ascii="Courier New" w:hAnsi="Courier New"/>
          <w:sz w:val="18"/>
        </w:rPr>
        <w:t>ed {s['score']}.")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Answers: First = Aline Uwase; Last = Samuel Rukundo; Position 6 = Sandrine Umutoni from Kicukiro studies Information Systems and scored 94.</w:t>
      </w:r>
    </w:p>
    <w:p w:rsidR="009440FB" w:rsidRDefault="004974EF">
      <w:pPr>
        <w:pStyle w:val="Heading2"/>
      </w:pPr>
      <w:r>
        <w:t>5.3 — Count by category</w:t>
      </w:r>
    </w:p>
    <w:p w:rsidR="009440FB" w:rsidRDefault="004974EF">
      <w:r>
        <w:rPr>
          <w:rFonts w:ascii="Courier New" w:hAnsi="Courier New"/>
          <w:sz w:val="18"/>
        </w:rPr>
        <w:t>print("Gasabo:", districts.count("Gasabo"))</w:t>
      </w:r>
      <w:r>
        <w:rPr>
          <w:rFonts w:ascii="Courier New" w:hAnsi="Courier New"/>
          <w:sz w:val="18"/>
        </w:rPr>
        <w:br/>
        <w:t>print("Kicukiro:", districts</w:t>
      </w:r>
      <w:r>
        <w:rPr>
          <w:rFonts w:ascii="Courier New" w:hAnsi="Courier New"/>
          <w:sz w:val="18"/>
        </w:rPr>
        <w:t>.count("Kicukiro"))</w:t>
      </w:r>
      <w:r>
        <w:rPr>
          <w:rFonts w:ascii="Courier New" w:hAnsi="Courier New"/>
          <w:sz w:val="18"/>
        </w:rPr>
        <w:br/>
        <w:t>print("Nyarugenge:", districts.count("Nyarugenge"))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Answers: Gasabo = 5; Kicukiro = 4; Nyarugenge = 3.</w:t>
      </w:r>
    </w:p>
    <w:p w:rsidR="009440FB" w:rsidRDefault="004974EF">
      <w:pPr>
        <w:pStyle w:val="Heading2"/>
      </w:pPr>
      <w:r>
        <w:t>5.4 — Top student</w:t>
      </w:r>
    </w:p>
    <w:p w:rsidR="009440FB" w:rsidRDefault="004974EF">
      <w:r>
        <w:rPr>
          <w:rFonts w:ascii="Courier New" w:hAnsi="Courier New"/>
          <w:sz w:val="18"/>
        </w:rPr>
        <w:t>best_score = max(all_scores)</w:t>
      </w:r>
      <w:r>
        <w:rPr>
          <w:rFonts w:ascii="Courier New" w:hAnsi="Courier New"/>
          <w:sz w:val="18"/>
        </w:rPr>
        <w:br/>
        <w:t>position = all_scores.index(best_score)</w:t>
      </w:r>
      <w:r>
        <w:rPr>
          <w:rFonts w:ascii="Courier New" w:hAnsi="Courier New"/>
          <w:sz w:val="18"/>
        </w:rPr>
        <w:br/>
        <w:t>top_name = names[position]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print(f"The top s</w:t>
      </w:r>
      <w:r>
        <w:rPr>
          <w:rFonts w:ascii="Courier New" w:hAnsi="Courier New"/>
          <w:sz w:val="18"/>
        </w:rPr>
        <w:t>tudent is {top_name} with a score of {best_score}.")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The top student is Sandrine Umutoni with a score of 94.</w:t>
      </w:r>
    </w:p>
    <w:p w:rsidR="009440FB" w:rsidRDefault="004974EF">
      <w:pPr>
        <w:pStyle w:val="Heading2"/>
      </w:pPr>
      <w:r>
        <w:lastRenderedPageBreak/>
        <w:t>Bonus — Lowest student</w:t>
      </w:r>
    </w:p>
    <w:p w:rsidR="009440FB" w:rsidRDefault="004974EF">
      <w:r>
        <w:rPr>
          <w:rFonts w:ascii="Courier New" w:hAnsi="Courier New"/>
          <w:sz w:val="18"/>
        </w:rPr>
        <w:t>lowest_score = min(all_scores)</w:t>
      </w:r>
      <w:r>
        <w:rPr>
          <w:rFonts w:ascii="Courier New" w:hAnsi="Courier New"/>
          <w:sz w:val="18"/>
        </w:rPr>
        <w:br/>
        <w:t>position = all_scores.index(lowest_score)</w:t>
      </w:r>
      <w:r>
        <w:rPr>
          <w:rFonts w:ascii="Courier New" w:hAnsi="Courier New"/>
          <w:sz w:val="18"/>
        </w:rPr>
        <w:br/>
        <w:t>lowest_name = names[position]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print(f"The</w:t>
      </w:r>
      <w:r>
        <w:rPr>
          <w:rFonts w:ascii="Courier New" w:hAnsi="Courier New"/>
          <w:sz w:val="18"/>
        </w:rPr>
        <w:t xml:space="preserve"> lowest student is {lowest_name} with a score of {lowest_score}.")</w:t>
      </w:r>
      <w:r>
        <w:rPr>
          <w:rFonts w:ascii="Courier New" w:hAnsi="Courier New"/>
          <w:sz w:val="18"/>
        </w:rPr>
        <w:br/>
        <w:t>print(f"Attendance: {students[position]['attendance']}%")</w:t>
      </w:r>
      <w:r>
        <w:rPr>
          <w:rFonts w:ascii="Courier New" w:hAnsi="Courier New"/>
          <w:sz w:val="18"/>
        </w:rPr>
        <w:br/>
      </w:r>
    </w:p>
    <w:p w:rsidR="009440FB" w:rsidRDefault="004974EF">
      <w:r>
        <w:t>Answer: The lowest student is David Hakizimana with a score of 55. Attendance = 72%.</w:t>
      </w:r>
    </w:p>
    <w:p w:rsidR="009440FB" w:rsidRDefault="004974EF">
      <w:pPr>
        <w:pStyle w:val="Heading1"/>
      </w:pPr>
      <w:r>
        <w:t>Part 6 — Reflection</w:t>
      </w:r>
    </w:p>
    <w:p w:rsidR="009440FB" w:rsidRDefault="004974EF">
      <w:pPr>
        <w:pStyle w:val="Heading2"/>
      </w:pPr>
      <w:r>
        <w:t xml:space="preserve">1. Is this 20-student </w:t>
      </w:r>
      <w:r>
        <w:t>dataset Big Data?</w:t>
      </w:r>
    </w:p>
    <w:p w:rsidR="009440FB" w:rsidRDefault="004974EF">
      <w:r>
        <w:t>Answer: No. This dataset is not Big Data because it contains only 20 students and a small amount of information. It clearly does not demonstrate the Volume and Velocity characteristics of Big Data.</w:t>
      </w:r>
    </w:p>
    <w:p w:rsidR="009440FB" w:rsidRDefault="004974EF">
      <w:pPr>
        <w:pStyle w:val="Heading2"/>
      </w:pPr>
      <w:r>
        <w:t xml:space="preserve">2. One thing that surprised or confused </w:t>
      </w:r>
      <w:r>
        <w:t>you</w:t>
      </w:r>
    </w:p>
    <w:p w:rsidR="009440FB" w:rsidRDefault="004974EF">
      <w:r>
        <w:t>Answer: I was surprised that adding two numbers stored as strings produces 34 instead of 7. This helped me understand the importance of data types and type conversion in Python.</w:t>
      </w:r>
    </w:p>
    <w:p w:rsidR="009440FB" w:rsidRDefault="009440FB">
      <w:bookmarkStart w:id="0" w:name="_GoBack"/>
      <w:bookmarkEnd w:id="0"/>
    </w:p>
    <w:sectPr w:rsidR="00944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0D6"/>
    <w:rsid w:val="0029639D"/>
    <w:rsid w:val="002A2202"/>
    <w:rsid w:val="00326F90"/>
    <w:rsid w:val="004974EF"/>
    <w:rsid w:val="009440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DCF8C-3DDD-4FAB-A8E1-AD76CCB59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HONORE</cp:lastModifiedBy>
  <cp:revision>2</cp:revision>
  <dcterms:created xsi:type="dcterms:W3CDTF">2026-09-15T09:13:00Z</dcterms:created>
  <dcterms:modified xsi:type="dcterms:W3CDTF">2026-09-15T09:13:00Z</dcterms:modified>
</cp:coreProperties>
</file>